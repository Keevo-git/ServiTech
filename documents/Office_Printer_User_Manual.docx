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02A5" w14:textId="77777777" w:rsidR="00966FCD" w:rsidRDefault="00000000">
      <w:pPr>
        <w:jc w:val="center"/>
      </w:pPr>
      <w:r>
        <w:br/>
      </w:r>
    </w:p>
    <w:p w14:paraId="47DB4683" w14:textId="2C6A9CC4" w:rsidR="00966FCD" w:rsidRDefault="00000000">
      <w:pPr>
        <w:jc w:val="center"/>
      </w:pPr>
      <w:r>
        <w:rPr>
          <w:b/>
          <w:color w:val="1F4E79"/>
          <w:sz w:val="44"/>
        </w:rPr>
        <w:t>Office Printer User Manual</w:t>
      </w:r>
    </w:p>
    <w:p w14:paraId="422CEFDF" w14:textId="77777777" w:rsidR="00966FCD" w:rsidRDefault="00000000">
      <w:pPr>
        <w:jc w:val="center"/>
      </w:pPr>
      <w:r>
        <w:rPr>
          <w:color w:val="505050"/>
          <w:sz w:val="24"/>
        </w:rPr>
        <w:t>Standard guide for safe operation, printing, scanning, and basic troubleshooting</w:t>
      </w:r>
    </w:p>
    <w:p w14:paraId="50FB2783" w14:textId="77777777" w:rsidR="00966FCD" w:rsidRDefault="00966FC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66FCD" w14:paraId="27B27D3D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4E279CD6" w14:textId="77777777" w:rsidR="00966FCD" w:rsidRDefault="00000000">
            <w:r>
              <w:rPr>
                <w:b/>
                <w:sz w:val="18"/>
              </w:rPr>
              <w:t>Document Code</w:t>
            </w:r>
          </w:p>
        </w:tc>
        <w:tc>
          <w:tcPr>
            <w:tcW w:w="4320" w:type="dxa"/>
            <w:vAlign w:val="center"/>
          </w:tcPr>
          <w:p w14:paraId="60B8AC2F" w14:textId="77777777" w:rsidR="00966FCD" w:rsidRDefault="00000000">
            <w:r>
              <w:rPr>
                <w:sz w:val="18"/>
              </w:rPr>
              <w:t>DOC-PRN-001</w:t>
            </w:r>
          </w:p>
        </w:tc>
      </w:tr>
      <w:tr w:rsidR="00966FCD" w14:paraId="2FEC5CD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057B51CC" w14:textId="77777777" w:rsidR="00966FCD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4320" w:type="dxa"/>
            <w:vAlign w:val="center"/>
          </w:tcPr>
          <w:p w14:paraId="66FDC145" w14:textId="77777777" w:rsidR="00966FCD" w:rsidRDefault="00000000">
            <w:r>
              <w:rPr>
                <w:sz w:val="18"/>
              </w:rPr>
              <w:t>1.0</w:t>
            </w:r>
          </w:p>
        </w:tc>
      </w:tr>
      <w:tr w:rsidR="00966FCD" w14:paraId="0932597C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9B19538" w14:textId="77777777" w:rsidR="00966FCD" w:rsidRDefault="00000000">
            <w:r>
              <w:rPr>
                <w:b/>
                <w:sz w:val="18"/>
              </w:rPr>
              <w:t>Effective Date</w:t>
            </w:r>
          </w:p>
        </w:tc>
        <w:tc>
          <w:tcPr>
            <w:tcW w:w="4320" w:type="dxa"/>
            <w:vAlign w:val="center"/>
          </w:tcPr>
          <w:p w14:paraId="4CB65046" w14:textId="77777777" w:rsidR="00966FCD" w:rsidRDefault="00000000">
            <w:r>
              <w:rPr>
                <w:sz w:val="18"/>
              </w:rPr>
              <w:t>June 23, 2026</w:t>
            </w:r>
          </w:p>
        </w:tc>
      </w:tr>
      <w:tr w:rsidR="00966FCD" w14:paraId="5FDC82B6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6B9FAB88" w14:textId="77777777" w:rsidR="00966FCD" w:rsidRDefault="00000000">
            <w:r>
              <w:rPr>
                <w:b/>
                <w:sz w:val="18"/>
              </w:rPr>
              <w:t>Prepared By</w:t>
            </w:r>
          </w:p>
        </w:tc>
        <w:tc>
          <w:tcPr>
            <w:tcW w:w="4320" w:type="dxa"/>
            <w:vAlign w:val="center"/>
          </w:tcPr>
          <w:p w14:paraId="6784772A" w14:textId="77777777" w:rsidR="00966FCD" w:rsidRDefault="00000000">
            <w:r>
              <w:rPr>
                <w:sz w:val="18"/>
              </w:rPr>
              <w:t>Documentation Team</w:t>
            </w:r>
          </w:p>
        </w:tc>
      </w:tr>
    </w:tbl>
    <w:p w14:paraId="298F7502" w14:textId="77777777" w:rsidR="00966FCD" w:rsidRDefault="00966FC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66FCD" w14:paraId="6BCD7EBB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7F888EFC" w14:textId="77777777" w:rsidR="00966FCD" w:rsidRDefault="00000000">
            <w:pPr>
              <w:spacing w:after="60"/>
            </w:pPr>
            <w:r>
              <w:rPr>
                <w:b/>
              </w:rPr>
              <w:t>Purpose</w:t>
            </w:r>
          </w:p>
          <w:p w14:paraId="34E261C4" w14:textId="77777777" w:rsidR="00966FCD" w:rsidRDefault="00000000">
            <w:pPr>
              <w:spacing w:after="0"/>
            </w:pPr>
            <w:r>
              <w:rPr>
                <w:sz w:val="18"/>
              </w:rPr>
              <w:t>This document is a sample reference file created for training, documentation, and testing purposes. It may be customized depending on the actual organization, device, or process.</w:t>
            </w:r>
          </w:p>
        </w:tc>
      </w:tr>
    </w:tbl>
    <w:p w14:paraId="4583C6AB" w14:textId="77777777" w:rsidR="00966FCD" w:rsidRDefault="00966FCD"/>
    <w:p w14:paraId="6B6955FA" w14:textId="77777777" w:rsidR="00966FCD" w:rsidRDefault="00000000">
      <w:r>
        <w:br w:type="page"/>
      </w:r>
    </w:p>
    <w:p w14:paraId="43143914" w14:textId="77777777" w:rsidR="00966FCD" w:rsidRDefault="00000000">
      <w:pPr>
        <w:pStyle w:val="Heading1"/>
      </w:pPr>
      <w:r>
        <w:lastRenderedPageBreak/>
        <w:t>Table of Contents</w:t>
      </w:r>
    </w:p>
    <w:p w14:paraId="79DE8569" w14:textId="77777777" w:rsidR="00966FCD" w:rsidRDefault="00000000">
      <w:pPr>
        <w:ind w:left="288"/>
      </w:pPr>
      <w:r>
        <w:t>1. Overview</w:t>
      </w:r>
    </w:p>
    <w:p w14:paraId="68B1027B" w14:textId="77777777" w:rsidR="00966FCD" w:rsidRDefault="00000000">
      <w:pPr>
        <w:ind w:left="288"/>
      </w:pPr>
      <w:r>
        <w:t>2. Scope and Responsibilities</w:t>
      </w:r>
    </w:p>
    <w:p w14:paraId="69B913E7" w14:textId="77777777" w:rsidR="00966FCD" w:rsidRDefault="00000000">
      <w:pPr>
        <w:ind w:left="288"/>
      </w:pPr>
      <w:r>
        <w:t>3. Procedure / Instructions</w:t>
      </w:r>
    </w:p>
    <w:p w14:paraId="7C3D8258" w14:textId="77777777" w:rsidR="00966FCD" w:rsidRDefault="00000000">
      <w:pPr>
        <w:ind w:left="288"/>
      </w:pPr>
      <w:r>
        <w:t>4. Safety Reminders</w:t>
      </w:r>
    </w:p>
    <w:p w14:paraId="5EBE6CB8" w14:textId="77777777" w:rsidR="00966FCD" w:rsidRDefault="00000000">
      <w:pPr>
        <w:ind w:left="288"/>
      </w:pPr>
      <w:r>
        <w:t>5. Troubleshooting or Checklist</w:t>
      </w:r>
    </w:p>
    <w:p w14:paraId="4A5DA755" w14:textId="77777777" w:rsidR="00966FCD" w:rsidRDefault="00000000">
      <w:pPr>
        <w:ind w:left="288"/>
      </w:pPr>
      <w:r>
        <w:t>6. Records and Revision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66FCD" w14:paraId="76A99B5E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05E95594" w14:textId="77777777" w:rsidR="00966FCD" w:rsidRDefault="00000000">
            <w:pPr>
              <w:spacing w:after="60"/>
            </w:pPr>
            <w:r>
              <w:rPr>
                <w:b/>
              </w:rPr>
              <w:t>Note</w:t>
            </w:r>
          </w:p>
          <w:p w14:paraId="6384BF3E" w14:textId="77777777" w:rsidR="00966FCD" w:rsidRDefault="00000000">
            <w:pPr>
              <w:spacing w:after="0"/>
            </w:pPr>
            <w:r>
              <w:rPr>
                <w:sz w:val="18"/>
              </w:rPr>
              <w:t>This is a static table of contents for sample document use. Update page numbers manually if needed after editing.</w:t>
            </w:r>
          </w:p>
        </w:tc>
      </w:tr>
    </w:tbl>
    <w:p w14:paraId="63BA49ED" w14:textId="77777777" w:rsidR="00966FCD" w:rsidRDefault="00966FCD"/>
    <w:p w14:paraId="7CB2EEC6" w14:textId="77777777" w:rsidR="00966FCD" w:rsidRDefault="00000000">
      <w:r>
        <w:br w:type="page"/>
      </w:r>
    </w:p>
    <w:p w14:paraId="777F0E6C" w14:textId="77777777" w:rsidR="00966FCD" w:rsidRDefault="00000000">
      <w:pPr>
        <w:pStyle w:val="Heading1"/>
      </w:pPr>
      <w:r>
        <w:lastRenderedPageBreak/>
        <w:t>Overview</w:t>
      </w:r>
    </w:p>
    <w:p w14:paraId="60594609" w14:textId="77777777" w:rsidR="00966FCD" w:rsidRDefault="00000000">
      <w:r>
        <w:t>This manual explains the basic use of an office multifunction printer. It covers startup checks, printing, scanning, paper loading, toner handling, cleaning, and common troubleshooting steps.</w:t>
      </w:r>
    </w:p>
    <w:p w14:paraId="5BE0AA66" w14:textId="77777777" w:rsidR="00966FCD" w:rsidRDefault="00000000">
      <w:pPr>
        <w:pStyle w:val="Heading1"/>
      </w:pPr>
      <w:r>
        <w:t>Scope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7861"/>
      </w:tblGrid>
      <w:tr w:rsidR="00966FCD" w14:paraId="52791A4A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4F5F0CE" w14:textId="77777777" w:rsidR="00966FCD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7A24024C" w14:textId="77777777" w:rsidR="00966FCD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966FCD" w14:paraId="49429722" w14:textId="77777777">
        <w:trPr>
          <w:jc w:val="center"/>
        </w:trPr>
        <w:tc>
          <w:tcPr>
            <w:tcW w:w="2448" w:type="dxa"/>
            <w:vAlign w:val="center"/>
          </w:tcPr>
          <w:p w14:paraId="0AF26C51" w14:textId="77777777" w:rsidR="00966FCD" w:rsidRDefault="00000000">
            <w:r>
              <w:rPr>
                <w:sz w:val="18"/>
              </w:rPr>
              <w:t>User</w:t>
            </w:r>
          </w:p>
        </w:tc>
        <w:tc>
          <w:tcPr>
            <w:tcW w:w="7920" w:type="dxa"/>
            <w:vAlign w:val="center"/>
          </w:tcPr>
          <w:p w14:paraId="11321454" w14:textId="77777777" w:rsidR="00966FCD" w:rsidRDefault="00000000">
            <w:r>
              <w:rPr>
                <w:sz w:val="18"/>
              </w:rPr>
              <w:t>Use the printer properly, follow safety reminders, and report errors immediately.</w:t>
            </w:r>
          </w:p>
        </w:tc>
      </w:tr>
      <w:tr w:rsidR="00966FCD" w14:paraId="4620AA4C" w14:textId="77777777">
        <w:trPr>
          <w:jc w:val="center"/>
        </w:trPr>
        <w:tc>
          <w:tcPr>
            <w:tcW w:w="2448" w:type="dxa"/>
            <w:vAlign w:val="center"/>
          </w:tcPr>
          <w:p w14:paraId="1AACCB2C" w14:textId="77777777" w:rsidR="00966FCD" w:rsidRDefault="00000000">
            <w:r>
              <w:rPr>
                <w:sz w:val="18"/>
              </w:rPr>
              <w:t>IT / Admin Staff</w:t>
            </w:r>
          </w:p>
        </w:tc>
        <w:tc>
          <w:tcPr>
            <w:tcW w:w="7920" w:type="dxa"/>
            <w:vAlign w:val="center"/>
          </w:tcPr>
          <w:p w14:paraId="71FB05F6" w14:textId="77777777" w:rsidR="00966FCD" w:rsidRDefault="00000000">
            <w:r>
              <w:rPr>
                <w:sz w:val="18"/>
              </w:rPr>
              <w:t>Configure printer access, replace toner, inspect errors, and maintain device records.</w:t>
            </w:r>
          </w:p>
        </w:tc>
      </w:tr>
      <w:tr w:rsidR="00966FCD" w14:paraId="1817ACD4" w14:textId="77777777">
        <w:trPr>
          <w:jc w:val="center"/>
        </w:trPr>
        <w:tc>
          <w:tcPr>
            <w:tcW w:w="2448" w:type="dxa"/>
            <w:vAlign w:val="center"/>
          </w:tcPr>
          <w:p w14:paraId="6E32103B" w14:textId="77777777" w:rsidR="00966FCD" w:rsidRDefault="00000000">
            <w:r>
              <w:rPr>
                <w:sz w:val="18"/>
              </w:rPr>
              <w:t>Office Supervisor</w:t>
            </w:r>
          </w:p>
        </w:tc>
        <w:tc>
          <w:tcPr>
            <w:tcW w:w="7920" w:type="dxa"/>
            <w:vAlign w:val="center"/>
          </w:tcPr>
          <w:p w14:paraId="11A5937C" w14:textId="77777777" w:rsidR="00966FCD" w:rsidRDefault="00000000">
            <w:r>
              <w:rPr>
                <w:sz w:val="18"/>
              </w:rPr>
              <w:t>Monitor supplies and approve service requests when major repair is needed.</w:t>
            </w:r>
          </w:p>
        </w:tc>
      </w:tr>
    </w:tbl>
    <w:p w14:paraId="5F4DFE01" w14:textId="77777777" w:rsidR="00966FCD" w:rsidRDefault="00966FCD"/>
    <w:p w14:paraId="4E166705" w14:textId="77777777" w:rsidR="00966FCD" w:rsidRDefault="00000000">
      <w:pPr>
        <w:pStyle w:val="Heading1"/>
      </w:pPr>
      <w:r>
        <w:t>Printer Parts and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9"/>
        <w:gridCol w:w="7147"/>
      </w:tblGrid>
      <w:tr w:rsidR="00966FCD" w14:paraId="34E2736E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4C7B11EB" w14:textId="77777777" w:rsidR="00966FCD" w:rsidRDefault="00000000"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86B3BD0" w14:textId="77777777" w:rsidR="00966FCD" w:rsidRDefault="00000000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966FCD" w14:paraId="638EE6F9" w14:textId="77777777">
        <w:trPr>
          <w:jc w:val="center"/>
        </w:trPr>
        <w:tc>
          <w:tcPr>
            <w:tcW w:w="3168" w:type="dxa"/>
            <w:vAlign w:val="center"/>
          </w:tcPr>
          <w:p w14:paraId="6E7306C5" w14:textId="77777777" w:rsidR="00966FCD" w:rsidRDefault="00000000">
            <w:r>
              <w:rPr>
                <w:sz w:val="18"/>
              </w:rPr>
              <w:t>Control Panel</w:t>
            </w:r>
          </w:p>
        </w:tc>
        <w:tc>
          <w:tcPr>
            <w:tcW w:w="7200" w:type="dxa"/>
            <w:vAlign w:val="center"/>
          </w:tcPr>
          <w:p w14:paraId="4DD79C2A" w14:textId="77777777" w:rsidR="00966FCD" w:rsidRDefault="00000000">
            <w:r>
              <w:rPr>
                <w:sz w:val="18"/>
              </w:rPr>
              <w:t>Displays printer status, error messages, and menu options.</w:t>
            </w:r>
          </w:p>
        </w:tc>
      </w:tr>
      <w:tr w:rsidR="00966FCD" w14:paraId="21F95460" w14:textId="77777777">
        <w:trPr>
          <w:jc w:val="center"/>
        </w:trPr>
        <w:tc>
          <w:tcPr>
            <w:tcW w:w="3168" w:type="dxa"/>
            <w:vAlign w:val="center"/>
          </w:tcPr>
          <w:p w14:paraId="7C3FD7FD" w14:textId="77777777" w:rsidR="00966FCD" w:rsidRDefault="00000000">
            <w:r>
              <w:rPr>
                <w:sz w:val="18"/>
              </w:rPr>
              <w:t>Paper Tray</w:t>
            </w:r>
          </w:p>
        </w:tc>
        <w:tc>
          <w:tcPr>
            <w:tcW w:w="7200" w:type="dxa"/>
            <w:vAlign w:val="center"/>
          </w:tcPr>
          <w:p w14:paraId="384DF694" w14:textId="77777777" w:rsidR="00966FCD" w:rsidRDefault="00000000">
            <w:r>
              <w:rPr>
                <w:sz w:val="18"/>
              </w:rPr>
              <w:t>Stores bond paper or other supported paper sizes.</w:t>
            </w:r>
          </w:p>
        </w:tc>
      </w:tr>
      <w:tr w:rsidR="00966FCD" w14:paraId="639E4110" w14:textId="77777777">
        <w:trPr>
          <w:jc w:val="center"/>
        </w:trPr>
        <w:tc>
          <w:tcPr>
            <w:tcW w:w="3168" w:type="dxa"/>
            <w:vAlign w:val="center"/>
          </w:tcPr>
          <w:p w14:paraId="75269AB9" w14:textId="77777777" w:rsidR="00966FCD" w:rsidRDefault="00000000">
            <w:r>
              <w:rPr>
                <w:sz w:val="18"/>
              </w:rPr>
              <w:t>Scanner Glass</w:t>
            </w:r>
          </w:p>
        </w:tc>
        <w:tc>
          <w:tcPr>
            <w:tcW w:w="7200" w:type="dxa"/>
            <w:vAlign w:val="center"/>
          </w:tcPr>
          <w:p w14:paraId="650A9FB8" w14:textId="77777777" w:rsidR="00966FCD" w:rsidRDefault="00000000">
            <w:r>
              <w:rPr>
                <w:sz w:val="18"/>
              </w:rPr>
              <w:t>Used for scanning IDs, forms, and single-page documents.</w:t>
            </w:r>
          </w:p>
        </w:tc>
      </w:tr>
      <w:tr w:rsidR="00966FCD" w14:paraId="5BEA910F" w14:textId="77777777">
        <w:trPr>
          <w:jc w:val="center"/>
        </w:trPr>
        <w:tc>
          <w:tcPr>
            <w:tcW w:w="3168" w:type="dxa"/>
            <w:vAlign w:val="center"/>
          </w:tcPr>
          <w:p w14:paraId="4933003E" w14:textId="77777777" w:rsidR="00966FCD" w:rsidRDefault="00000000">
            <w:r>
              <w:rPr>
                <w:sz w:val="18"/>
              </w:rPr>
              <w:t>Automatic Document Feeder</w:t>
            </w:r>
          </w:p>
        </w:tc>
        <w:tc>
          <w:tcPr>
            <w:tcW w:w="7200" w:type="dxa"/>
            <w:vAlign w:val="center"/>
          </w:tcPr>
          <w:p w14:paraId="449D26E9" w14:textId="77777777" w:rsidR="00966FCD" w:rsidRDefault="00000000">
            <w:r>
              <w:rPr>
                <w:sz w:val="18"/>
              </w:rPr>
              <w:t>Feeds multiple pages for scanning or copying.</w:t>
            </w:r>
          </w:p>
        </w:tc>
      </w:tr>
      <w:tr w:rsidR="00966FCD" w14:paraId="31BD042C" w14:textId="77777777">
        <w:trPr>
          <w:jc w:val="center"/>
        </w:trPr>
        <w:tc>
          <w:tcPr>
            <w:tcW w:w="3168" w:type="dxa"/>
            <w:vAlign w:val="center"/>
          </w:tcPr>
          <w:p w14:paraId="50CBD32D" w14:textId="77777777" w:rsidR="00966FCD" w:rsidRDefault="00000000">
            <w:r>
              <w:rPr>
                <w:sz w:val="18"/>
              </w:rPr>
              <w:t>Toner Cartridge</w:t>
            </w:r>
          </w:p>
        </w:tc>
        <w:tc>
          <w:tcPr>
            <w:tcW w:w="7200" w:type="dxa"/>
            <w:vAlign w:val="center"/>
          </w:tcPr>
          <w:p w14:paraId="36714050" w14:textId="77777777" w:rsidR="00966FCD" w:rsidRDefault="00000000">
            <w:r>
              <w:rPr>
                <w:sz w:val="18"/>
              </w:rPr>
              <w:t>Contains toner powder used for printing text and images.</w:t>
            </w:r>
          </w:p>
        </w:tc>
      </w:tr>
    </w:tbl>
    <w:p w14:paraId="3B55CDEC" w14:textId="77777777" w:rsidR="00966FCD" w:rsidRDefault="00966FCD"/>
    <w:p w14:paraId="65C9AA94" w14:textId="77777777" w:rsidR="00966FCD" w:rsidRDefault="00000000">
      <w:pPr>
        <w:pStyle w:val="Heading1"/>
      </w:pPr>
      <w:r>
        <w:t>Basic Printing Procedure</w:t>
      </w:r>
    </w:p>
    <w:p w14:paraId="04A1D36D" w14:textId="77777777" w:rsidR="00966FCD" w:rsidRDefault="00000000">
      <w:r>
        <w:t>1. Check if the printer is turned on and connected to the network.</w:t>
      </w:r>
    </w:p>
    <w:p w14:paraId="4F38A00A" w14:textId="77777777" w:rsidR="00966FCD" w:rsidRDefault="00000000">
      <w:r>
        <w:t>2. Open the document on the computer.</w:t>
      </w:r>
    </w:p>
    <w:p w14:paraId="4A607640" w14:textId="77777777" w:rsidR="00966FCD" w:rsidRDefault="00000000">
      <w:r>
        <w:t>3. Select File &gt; Print, then choose the correct printer name.</w:t>
      </w:r>
    </w:p>
    <w:p w14:paraId="71A54E30" w14:textId="77777777" w:rsidR="00966FCD" w:rsidRDefault="00000000">
      <w:r>
        <w:t>4. Set the number of copies, paper size, and print orientation.</w:t>
      </w:r>
    </w:p>
    <w:p w14:paraId="6DB57894" w14:textId="77777777" w:rsidR="00966FCD" w:rsidRDefault="00000000">
      <w:r>
        <w:t>5. Click Print and wait for the job to finish.</w:t>
      </w:r>
    </w:p>
    <w:p w14:paraId="65DFAA64" w14:textId="77777777" w:rsidR="00966FCD" w:rsidRDefault="00000000">
      <w:r>
        <w:t>6. Collect the printed pages from the output tray.</w:t>
      </w:r>
    </w:p>
    <w:p w14:paraId="5098BC6F" w14:textId="77777777" w:rsidR="00966FCD" w:rsidRDefault="00000000">
      <w:pPr>
        <w:pStyle w:val="Heading1"/>
      </w:pPr>
      <w:r>
        <w:t>Scanning Procedure</w:t>
      </w:r>
    </w:p>
    <w:p w14:paraId="0E81BCB4" w14:textId="77777777" w:rsidR="00966FCD" w:rsidRDefault="00000000">
      <w:r>
        <w:t>1. Place the document on the scanner glass or document feeder.</w:t>
      </w:r>
    </w:p>
    <w:p w14:paraId="2230F8B8" w14:textId="77777777" w:rsidR="00966FCD" w:rsidRDefault="00000000">
      <w:r>
        <w:t>2. Open the scanner software or select Scan from the printer panel.</w:t>
      </w:r>
    </w:p>
    <w:p w14:paraId="4BC26E94" w14:textId="77777777" w:rsidR="00966FCD" w:rsidRDefault="00000000">
      <w:r>
        <w:t>3. Choose the file type such as PDF or JPEG.</w:t>
      </w:r>
    </w:p>
    <w:p w14:paraId="7D190565" w14:textId="77777777" w:rsidR="00966FCD" w:rsidRDefault="00000000">
      <w:r>
        <w:t>4. Select the destination folder or email address.</w:t>
      </w:r>
    </w:p>
    <w:p w14:paraId="43F0E788" w14:textId="77777777" w:rsidR="00966FCD" w:rsidRDefault="00000000">
      <w:r>
        <w:t>5. Start scanning and verify the saved file before closing.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966FCD" w14:paraId="66890965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0BEF1F5B" w14:textId="77777777" w:rsidR="00966FCD" w:rsidRDefault="00000000">
            <w:pPr>
              <w:spacing w:after="60"/>
            </w:pPr>
            <w:r>
              <w:rPr>
                <w:b/>
              </w:rPr>
              <w:t>Safety Reminder</w:t>
            </w:r>
          </w:p>
          <w:p w14:paraId="6F929C74" w14:textId="77777777" w:rsidR="00966FCD" w:rsidRDefault="00000000">
            <w:pPr>
              <w:spacing w:after="0"/>
            </w:pPr>
            <w:r>
              <w:rPr>
                <w:sz w:val="18"/>
              </w:rPr>
              <w:t>Do not force the paper tray, touch hot internal parts, or open the printer while a print job is running. Turn off the printer before cleaning external parts.</w:t>
            </w:r>
          </w:p>
        </w:tc>
      </w:tr>
    </w:tbl>
    <w:p w14:paraId="323A6041" w14:textId="77777777" w:rsidR="00966FCD" w:rsidRDefault="00966FCD"/>
    <w:p w14:paraId="048B5B0F" w14:textId="77777777" w:rsidR="00966FCD" w:rsidRDefault="00000000">
      <w:pPr>
        <w:pStyle w:val="Heading1"/>
      </w:pPr>
      <w:r>
        <w:t>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3859"/>
        <w:gridCol w:w="4148"/>
      </w:tblGrid>
      <w:tr w:rsidR="00966FCD" w14:paraId="2BA7675F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130FFD3" w14:textId="77777777" w:rsidR="00966FCD" w:rsidRDefault="00000000"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7FD33663" w14:textId="77777777" w:rsidR="00966FCD" w:rsidRDefault="00000000"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64DA742A" w14:textId="77777777" w:rsidR="00966FCD" w:rsidRDefault="00000000"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 w:rsidR="00966FCD" w14:paraId="0FC3EC2F" w14:textId="77777777">
        <w:trPr>
          <w:jc w:val="center"/>
        </w:trPr>
        <w:tc>
          <w:tcPr>
            <w:tcW w:w="2304" w:type="dxa"/>
            <w:vAlign w:val="center"/>
          </w:tcPr>
          <w:p w14:paraId="50356181" w14:textId="77777777" w:rsidR="00966FCD" w:rsidRDefault="00000000">
            <w:r>
              <w:rPr>
                <w:sz w:val="18"/>
              </w:rPr>
              <w:lastRenderedPageBreak/>
              <w:t>Paper jam</w:t>
            </w:r>
          </w:p>
        </w:tc>
        <w:tc>
          <w:tcPr>
            <w:tcW w:w="3888" w:type="dxa"/>
            <w:vAlign w:val="center"/>
          </w:tcPr>
          <w:p w14:paraId="2AEA8255" w14:textId="77777777" w:rsidR="00966FCD" w:rsidRDefault="00000000">
            <w:r>
              <w:rPr>
                <w:sz w:val="18"/>
              </w:rPr>
              <w:t>Paper is misaligned or tray is overloaded.</w:t>
            </w:r>
          </w:p>
        </w:tc>
        <w:tc>
          <w:tcPr>
            <w:tcW w:w="4176" w:type="dxa"/>
            <w:vAlign w:val="center"/>
          </w:tcPr>
          <w:p w14:paraId="0196C303" w14:textId="77777777" w:rsidR="00966FCD" w:rsidRDefault="00000000">
            <w:r>
              <w:rPr>
                <w:sz w:val="18"/>
              </w:rPr>
              <w:t>Remove jammed paper gently, reload paper, and restart the job.</w:t>
            </w:r>
          </w:p>
        </w:tc>
      </w:tr>
      <w:tr w:rsidR="00966FCD" w14:paraId="0A7269A0" w14:textId="77777777">
        <w:trPr>
          <w:jc w:val="center"/>
        </w:trPr>
        <w:tc>
          <w:tcPr>
            <w:tcW w:w="2304" w:type="dxa"/>
            <w:vAlign w:val="center"/>
          </w:tcPr>
          <w:p w14:paraId="6A48935A" w14:textId="77777777" w:rsidR="00966FCD" w:rsidRDefault="00000000">
            <w:r>
              <w:rPr>
                <w:sz w:val="18"/>
              </w:rPr>
              <w:t>Faded print</w:t>
            </w:r>
          </w:p>
        </w:tc>
        <w:tc>
          <w:tcPr>
            <w:tcW w:w="3888" w:type="dxa"/>
            <w:vAlign w:val="center"/>
          </w:tcPr>
          <w:p w14:paraId="7D49C596" w14:textId="77777777" w:rsidR="00966FCD" w:rsidRDefault="00000000">
            <w:r>
              <w:rPr>
                <w:sz w:val="18"/>
              </w:rPr>
              <w:t>Toner is low or print density is too light.</w:t>
            </w:r>
          </w:p>
        </w:tc>
        <w:tc>
          <w:tcPr>
            <w:tcW w:w="4176" w:type="dxa"/>
            <w:vAlign w:val="center"/>
          </w:tcPr>
          <w:p w14:paraId="122E0494" w14:textId="77777777" w:rsidR="00966FCD" w:rsidRDefault="00000000">
            <w:r>
              <w:rPr>
                <w:sz w:val="18"/>
              </w:rPr>
              <w:t>Replace toner or adjust print quality settings.</w:t>
            </w:r>
          </w:p>
        </w:tc>
      </w:tr>
      <w:tr w:rsidR="00966FCD" w14:paraId="499CACAE" w14:textId="77777777">
        <w:trPr>
          <w:jc w:val="center"/>
        </w:trPr>
        <w:tc>
          <w:tcPr>
            <w:tcW w:w="2304" w:type="dxa"/>
            <w:vAlign w:val="center"/>
          </w:tcPr>
          <w:p w14:paraId="624ADA04" w14:textId="77777777" w:rsidR="00966FCD" w:rsidRDefault="00000000">
            <w:r>
              <w:rPr>
                <w:sz w:val="18"/>
              </w:rPr>
              <w:t>Printer offline</w:t>
            </w:r>
          </w:p>
        </w:tc>
        <w:tc>
          <w:tcPr>
            <w:tcW w:w="3888" w:type="dxa"/>
            <w:vAlign w:val="center"/>
          </w:tcPr>
          <w:p w14:paraId="6C9AC2D0" w14:textId="77777777" w:rsidR="00966FCD" w:rsidRDefault="00000000">
            <w:r>
              <w:rPr>
                <w:sz w:val="18"/>
              </w:rPr>
              <w:t>Network or cable connection issue.</w:t>
            </w:r>
          </w:p>
        </w:tc>
        <w:tc>
          <w:tcPr>
            <w:tcW w:w="4176" w:type="dxa"/>
            <w:vAlign w:val="center"/>
          </w:tcPr>
          <w:p w14:paraId="08308CF8" w14:textId="77777777" w:rsidR="00966FCD" w:rsidRDefault="00000000">
            <w:r>
              <w:rPr>
                <w:sz w:val="18"/>
              </w:rPr>
              <w:t>Check network connection, restart printer, then try again.</w:t>
            </w:r>
          </w:p>
        </w:tc>
      </w:tr>
      <w:tr w:rsidR="00966FCD" w14:paraId="7F20D96C" w14:textId="77777777">
        <w:trPr>
          <w:jc w:val="center"/>
        </w:trPr>
        <w:tc>
          <w:tcPr>
            <w:tcW w:w="2304" w:type="dxa"/>
            <w:vAlign w:val="center"/>
          </w:tcPr>
          <w:p w14:paraId="1A997DF5" w14:textId="77777777" w:rsidR="00966FCD" w:rsidRDefault="00000000">
            <w:r>
              <w:rPr>
                <w:sz w:val="18"/>
              </w:rPr>
              <w:t>Lines on scanned output</w:t>
            </w:r>
          </w:p>
        </w:tc>
        <w:tc>
          <w:tcPr>
            <w:tcW w:w="3888" w:type="dxa"/>
            <w:vAlign w:val="center"/>
          </w:tcPr>
          <w:p w14:paraId="0D81E551" w14:textId="77777777" w:rsidR="00966FCD" w:rsidRDefault="00000000">
            <w:r>
              <w:rPr>
                <w:sz w:val="18"/>
              </w:rPr>
              <w:t>Scanner glass is dirty.</w:t>
            </w:r>
          </w:p>
        </w:tc>
        <w:tc>
          <w:tcPr>
            <w:tcW w:w="4176" w:type="dxa"/>
            <w:vAlign w:val="center"/>
          </w:tcPr>
          <w:p w14:paraId="4B470893" w14:textId="77777777" w:rsidR="00966FCD" w:rsidRDefault="00000000">
            <w:r>
              <w:rPr>
                <w:sz w:val="18"/>
              </w:rPr>
              <w:t>Clean the scanner glass using a soft cloth.</w:t>
            </w:r>
          </w:p>
        </w:tc>
      </w:tr>
      <w:tr w:rsidR="00966FCD" w14:paraId="261317CD" w14:textId="77777777">
        <w:trPr>
          <w:jc w:val="center"/>
        </w:trPr>
        <w:tc>
          <w:tcPr>
            <w:tcW w:w="2304" w:type="dxa"/>
            <w:vAlign w:val="center"/>
          </w:tcPr>
          <w:p w14:paraId="2A420543" w14:textId="77777777" w:rsidR="00966FCD" w:rsidRDefault="00000000">
            <w:r>
              <w:rPr>
                <w:sz w:val="18"/>
              </w:rPr>
              <w:t>Wrong paper size</w:t>
            </w:r>
          </w:p>
        </w:tc>
        <w:tc>
          <w:tcPr>
            <w:tcW w:w="3888" w:type="dxa"/>
            <w:vAlign w:val="center"/>
          </w:tcPr>
          <w:p w14:paraId="41D0AD16" w14:textId="77777777" w:rsidR="00966FCD" w:rsidRDefault="00000000">
            <w:r>
              <w:rPr>
                <w:sz w:val="18"/>
              </w:rPr>
              <w:t>Document settings do not match tray paper.</w:t>
            </w:r>
          </w:p>
        </w:tc>
        <w:tc>
          <w:tcPr>
            <w:tcW w:w="4176" w:type="dxa"/>
            <w:vAlign w:val="center"/>
          </w:tcPr>
          <w:p w14:paraId="7D8D0559" w14:textId="77777777" w:rsidR="00966FCD" w:rsidRDefault="00000000">
            <w:r>
              <w:rPr>
                <w:sz w:val="18"/>
              </w:rPr>
              <w:t>Set correct paper size before printing.</w:t>
            </w:r>
          </w:p>
        </w:tc>
      </w:tr>
    </w:tbl>
    <w:p w14:paraId="4584DFAD" w14:textId="77777777" w:rsidR="00966FCD" w:rsidRDefault="00966FCD"/>
    <w:p w14:paraId="1585BF46" w14:textId="77777777" w:rsidR="00966FCD" w:rsidRDefault="00000000">
      <w:pPr>
        <w:pStyle w:val="Heading1"/>
      </w:pPr>
      <w:r>
        <w:t>Weekly Care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5392"/>
        <w:gridCol w:w="1955"/>
        <w:gridCol w:w="2239"/>
      </w:tblGrid>
      <w:tr w:rsidR="00966FCD" w14:paraId="006E98F3" w14:textId="77777777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14:paraId="4707A896" w14:textId="77777777" w:rsidR="00966FCD" w:rsidRDefault="00000000"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5616" w:type="dxa"/>
            <w:shd w:val="clear" w:color="auto" w:fill="1F4E79"/>
            <w:vAlign w:val="center"/>
          </w:tcPr>
          <w:p w14:paraId="0BDB5943" w14:textId="77777777" w:rsidR="00966FCD" w:rsidRDefault="00000000">
            <w:r>
              <w:rPr>
                <w:b/>
                <w:color w:val="FFFFFF"/>
                <w:sz w:val="18"/>
              </w:rPr>
              <w:t>Task / Item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8FC1FDA" w14:textId="77777777" w:rsidR="00966FCD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7B5ED717" w14:textId="77777777" w:rsidR="00966FCD" w:rsidRDefault="00000000">
            <w:r>
              <w:rPr>
                <w:b/>
                <w:color w:val="FFFFFF"/>
                <w:sz w:val="18"/>
              </w:rPr>
              <w:t>Remarks</w:t>
            </w:r>
          </w:p>
        </w:tc>
      </w:tr>
      <w:tr w:rsidR="00966FCD" w14:paraId="1C6D15CC" w14:textId="77777777">
        <w:trPr>
          <w:jc w:val="center"/>
        </w:trPr>
        <w:tc>
          <w:tcPr>
            <w:tcW w:w="720" w:type="dxa"/>
            <w:vAlign w:val="center"/>
          </w:tcPr>
          <w:p w14:paraId="2DEE650A" w14:textId="77777777" w:rsidR="00966FCD" w:rsidRDefault="00000000">
            <w:r>
              <w:rPr>
                <w:sz w:val="18"/>
              </w:rPr>
              <w:t>1</w:t>
            </w:r>
          </w:p>
        </w:tc>
        <w:tc>
          <w:tcPr>
            <w:tcW w:w="5616" w:type="dxa"/>
            <w:vAlign w:val="center"/>
          </w:tcPr>
          <w:p w14:paraId="2DA70468" w14:textId="77777777" w:rsidR="00966FCD" w:rsidRDefault="00000000">
            <w:r>
              <w:rPr>
                <w:sz w:val="18"/>
              </w:rPr>
              <w:t>Check paper level and refill if needed.</w:t>
            </w:r>
          </w:p>
        </w:tc>
        <w:tc>
          <w:tcPr>
            <w:tcW w:w="2016" w:type="dxa"/>
            <w:vAlign w:val="center"/>
          </w:tcPr>
          <w:p w14:paraId="7B60CB9A" w14:textId="77777777" w:rsidR="00966FCD" w:rsidRDefault="00000000">
            <w:r>
              <w:rPr>
                <w:sz w:val="18"/>
              </w:rPr>
              <w:t>☐ Done   ☐ N/A</w:t>
            </w:r>
          </w:p>
        </w:tc>
        <w:tc>
          <w:tcPr>
            <w:tcW w:w="2304" w:type="dxa"/>
            <w:vAlign w:val="center"/>
          </w:tcPr>
          <w:p w14:paraId="4B6FD5E2" w14:textId="77777777" w:rsidR="00966FCD" w:rsidRDefault="00966FCD"/>
        </w:tc>
      </w:tr>
      <w:tr w:rsidR="00966FCD" w14:paraId="10B9CDDE" w14:textId="77777777">
        <w:trPr>
          <w:jc w:val="center"/>
        </w:trPr>
        <w:tc>
          <w:tcPr>
            <w:tcW w:w="720" w:type="dxa"/>
            <w:vAlign w:val="center"/>
          </w:tcPr>
          <w:p w14:paraId="1FE9ECA8" w14:textId="77777777" w:rsidR="00966FCD" w:rsidRDefault="00000000">
            <w:r>
              <w:rPr>
                <w:sz w:val="18"/>
              </w:rPr>
              <w:t>2</w:t>
            </w:r>
          </w:p>
        </w:tc>
        <w:tc>
          <w:tcPr>
            <w:tcW w:w="5616" w:type="dxa"/>
            <w:vAlign w:val="center"/>
          </w:tcPr>
          <w:p w14:paraId="6C28AFB0" w14:textId="77777777" w:rsidR="00966FCD" w:rsidRDefault="00000000">
            <w:r>
              <w:rPr>
                <w:sz w:val="18"/>
              </w:rPr>
              <w:t>Inspect toner level and record low supply.</w:t>
            </w:r>
          </w:p>
        </w:tc>
        <w:tc>
          <w:tcPr>
            <w:tcW w:w="2016" w:type="dxa"/>
            <w:vAlign w:val="center"/>
          </w:tcPr>
          <w:p w14:paraId="6FE8D7CA" w14:textId="77777777" w:rsidR="00966FCD" w:rsidRDefault="00000000">
            <w:r>
              <w:rPr>
                <w:sz w:val="18"/>
              </w:rPr>
              <w:t>☐ Done   ☐ N/A</w:t>
            </w:r>
          </w:p>
        </w:tc>
        <w:tc>
          <w:tcPr>
            <w:tcW w:w="2304" w:type="dxa"/>
            <w:vAlign w:val="center"/>
          </w:tcPr>
          <w:p w14:paraId="52AB4D1A" w14:textId="77777777" w:rsidR="00966FCD" w:rsidRDefault="00966FCD"/>
        </w:tc>
      </w:tr>
      <w:tr w:rsidR="00966FCD" w14:paraId="7A4A71A3" w14:textId="77777777">
        <w:trPr>
          <w:jc w:val="center"/>
        </w:trPr>
        <w:tc>
          <w:tcPr>
            <w:tcW w:w="720" w:type="dxa"/>
            <w:vAlign w:val="center"/>
          </w:tcPr>
          <w:p w14:paraId="431B74F2" w14:textId="77777777" w:rsidR="00966FCD" w:rsidRDefault="00000000">
            <w:r>
              <w:rPr>
                <w:sz w:val="18"/>
              </w:rPr>
              <w:t>3</w:t>
            </w:r>
          </w:p>
        </w:tc>
        <w:tc>
          <w:tcPr>
            <w:tcW w:w="5616" w:type="dxa"/>
            <w:vAlign w:val="center"/>
          </w:tcPr>
          <w:p w14:paraId="0F6243B4" w14:textId="77777777" w:rsidR="00966FCD" w:rsidRDefault="00000000">
            <w:r>
              <w:rPr>
                <w:sz w:val="18"/>
              </w:rPr>
              <w:t>Clean scanner glass and external surface.</w:t>
            </w:r>
          </w:p>
        </w:tc>
        <w:tc>
          <w:tcPr>
            <w:tcW w:w="2016" w:type="dxa"/>
            <w:vAlign w:val="center"/>
          </w:tcPr>
          <w:p w14:paraId="47CC176C" w14:textId="77777777" w:rsidR="00966FCD" w:rsidRDefault="00000000">
            <w:r>
              <w:rPr>
                <w:sz w:val="18"/>
              </w:rPr>
              <w:t>☐ Done   ☐ N/A</w:t>
            </w:r>
          </w:p>
        </w:tc>
        <w:tc>
          <w:tcPr>
            <w:tcW w:w="2304" w:type="dxa"/>
            <w:vAlign w:val="center"/>
          </w:tcPr>
          <w:p w14:paraId="7BAB6B90" w14:textId="77777777" w:rsidR="00966FCD" w:rsidRDefault="00966FCD"/>
        </w:tc>
      </w:tr>
      <w:tr w:rsidR="00966FCD" w14:paraId="47674C7D" w14:textId="77777777">
        <w:trPr>
          <w:jc w:val="center"/>
        </w:trPr>
        <w:tc>
          <w:tcPr>
            <w:tcW w:w="720" w:type="dxa"/>
            <w:vAlign w:val="center"/>
          </w:tcPr>
          <w:p w14:paraId="14F68403" w14:textId="77777777" w:rsidR="00966FCD" w:rsidRDefault="00000000">
            <w:r>
              <w:rPr>
                <w:sz w:val="18"/>
              </w:rPr>
              <w:t>4</w:t>
            </w:r>
          </w:p>
        </w:tc>
        <w:tc>
          <w:tcPr>
            <w:tcW w:w="5616" w:type="dxa"/>
            <w:vAlign w:val="center"/>
          </w:tcPr>
          <w:p w14:paraId="50331C10" w14:textId="77777777" w:rsidR="00966FCD" w:rsidRDefault="00000000">
            <w:r>
              <w:rPr>
                <w:sz w:val="18"/>
              </w:rPr>
              <w:t>Print a test page to verify quality.</w:t>
            </w:r>
          </w:p>
        </w:tc>
        <w:tc>
          <w:tcPr>
            <w:tcW w:w="2016" w:type="dxa"/>
            <w:vAlign w:val="center"/>
          </w:tcPr>
          <w:p w14:paraId="53C87BC3" w14:textId="77777777" w:rsidR="00966FCD" w:rsidRDefault="00000000">
            <w:r>
              <w:rPr>
                <w:sz w:val="18"/>
              </w:rPr>
              <w:t>☐ Done   ☐ N/A</w:t>
            </w:r>
          </w:p>
        </w:tc>
        <w:tc>
          <w:tcPr>
            <w:tcW w:w="2304" w:type="dxa"/>
            <w:vAlign w:val="center"/>
          </w:tcPr>
          <w:p w14:paraId="4D40BB89" w14:textId="77777777" w:rsidR="00966FCD" w:rsidRDefault="00966FCD"/>
        </w:tc>
      </w:tr>
      <w:tr w:rsidR="00966FCD" w14:paraId="2F43C593" w14:textId="77777777">
        <w:trPr>
          <w:jc w:val="center"/>
        </w:trPr>
        <w:tc>
          <w:tcPr>
            <w:tcW w:w="720" w:type="dxa"/>
            <w:vAlign w:val="center"/>
          </w:tcPr>
          <w:p w14:paraId="60EE2974" w14:textId="77777777" w:rsidR="00966FCD" w:rsidRDefault="00000000">
            <w:r>
              <w:rPr>
                <w:sz w:val="18"/>
              </w:rPr>
              <w:t>5</w:t>
            </w:r>
          </w:p>
        </w:tc>
        <w:tc>
          <w:tcPr>
            <w:tcW w:w="5616" w:type="dxa"/>
            <w:vAlign w:val="center"/>
          </w:tcPr>
          <w:p w14:paraId="2BB94360" w14:textId="77777777" w:rsidR="00966FCD" w:rsidRDefault="00000000">
            <w:r>
              <w:rPr>
                <w:sz w:val="18"/>
              </w:rPr>
              <w:t>Check if the printer is connected to the network.</w:t>
            </w:r>
          </w:p>
        </w:tc>
        <w:tc>
          <w:tcPr>
            <w:tcW w:w="2016" w:type="dxa"/>
            <w:vAlign w:val="center"/>
          </w:tcPr>
          <w:p w14:paraId="7D5A737E" w14:textId="77777777" w:rsidR="00966FCD" w:rsidRDefault="00000000">
            <w:r>
              <w:rPr>
                <w:sz w:val="18"/>
              </w:rPr>
              <w:t>☐ Done   ☐ N/A</w:t>
            </w:r>
          </w:p>
        </w:tc>
        <w:tc>
          <w:tcPr>
            <w:tcW w:w="2304" w:type="dxa"/>
            <w:vAlign w:val="center"/>
          </w:tcPr>
          <w:p w14:paraId="120D9CC4" w14:textId="77777777" w:rsidR="00966FCD" w:rsidRDefault="00966FCD"/>
        </w:tc>
      </w:tr>
    </w:tbl>
    <w:p w14:paraId="55FF5EFC" w14:textId="77777777" w:rsidR="00966FCD" w:rsidRDefault="00966FCD"/>
    <w:p w14:paraId="40EBC76F" w14:textId="77777777" w:rsidR="00966FCD" w:rsidRDefault="00000000">
      <w:pPr>
        <w:pStyle w:val="Heading1"/>
      </w:pPr>
      <w:r>
        <w:t>Records and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1716"/>
        <w:gridCol w:w="2578"/>
        <w:gridCol w:w="4853"/>
      </w:tblGrid>
      <w:tr w:rsidR="00966FCD" w14:paraId="50F8A89B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304EB7A8" w14:textId="77777777" w:rsidR="00966FCD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6E862B3" w14:textId="77777777" w:rsidR="00966FCD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2C1F4F7C" w14:textId="77777777" w:rsidR="00966FCD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48391573" w14:textId="77777777" w:rsidR="00966FCD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66FCD" w14:paraId="30F7018E" w14:textId="77777777">
        <w:trPr>
          <w:jc w:val="center"/>
        </w:trPr>
        <w:tc>
          <w:tcPr>
            <w:tcW w:w="1152" w:type="dxa"/>
            <w:vAlign w:val="center"/>
          </w:tcPr>
          <w:p w14:paraId="6E691540" w14:textId="77777777" w:rsidR="00966FCD" w:rsidRDefault="00000000">
            <w:r>
              <w:rPr>
                <w:sz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50613B60" w14:textId="77777777" w:rsidR="00966FCD" w:rsidRDefault="00000000">
            <w:r>
              <w:rPr>
                <w:sz w:val="18"/>
              </w:rPr>
              <w:t>2026-06-23</w:t>
            </w:r>
          </w:p>
        </w:tc>
        <w:tc>
          <w:tcPr>
            <w:tcW w:w="2592" w:type="dxa"/>
            <w:vAlign w:val="center"/>
          </w:tcPr>
          <w:p w14:paraId="3D2FA6EB" w14:textId="77777777" w:rsidR="00966FCD" w:rsidRDefault="00000000">
            <w:r>
              <w:rPr>
                <w:sz w:val="18"/>
              </w:rPr>
              <w:t>Documentation Team</w:t>
            </w:r>
          </w:p>
        </w:tc>
        <w:tc>
          <w:tcPr>
            <w:tcW w:w="4896" w:type="dxa"/>
            <w:vAlign w:val="center"/>
          </w:tcPr>
          <w:p w14:paraId="6823656D" w14:textId="77777777" w:rsidR="00966FCD" w:rsidRDefault="00000000">
            <w:r>
              <w:rPr>
                <w:sz w:val="18"/>
              </w:rPr>
              <w:t>Initial sample release</w:t>
            </w:r>
          </w:p>
        </w:tc>
      </w:tr>
    </w:tbl>
    <w:p w14:paraId="0F038133" w14:textId="77777777" w:rsidR="00966FCD" w:rsidRDefault="00966FCD"/>
    <w:sectPr w:rsidR="00966FCD" w:rsidSect="00034616">
      <w:headerReference w:type="default" r:id="rId8"/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4A63" w14:textId="77777777" w:rsidR="00E3780F" w:rsidRDefault="00E3780F">
      <w:pPr>
        <w:spacing w:after="0" w:line="240" w:lineRule="auto"/>
      </w:pPr>
      <w:r>
        <w:separator/>
      </w:r>
    </w:p>
  </w:endnote>
  <w:endnote w:type="continuationSeparator" w:id="0">
    <w:p w14:paraId="5D6DFAFE" w14:textId="77777777" w:rsidR="00E3780F" w:rsidRDefault="00E37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D625" w14:textId="77777777" w:rsidR="00966FCD" w:rsidRDefault="00000000">
    <w:pPr>
      <w:pStyle w:val="Footer"/>
      <w:jc w:val="center"/>
    </w:pPr>
    <w:r>
      <w:rPr>
        <w:color w:val="646464"/>
        <w:sz w:val="16"/>
      </w:rPr>
      <w:t>Confidential sample document | Version 1.0 | Prepared for documentation practice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155F" w14:textId="77777777" w:rsidR="00E3780F" w:rsidRDefault="00E3780F">
      <w:pPr>
        <w:spacing w:after="0" w:line="240" w:lineRule="auto"/>
      </w:pPr>
      <w:r>
        <w:separator/>
      </w:r>
    </w:p>
  </w:footnote>
  <w:footnote w:type="continuationSeparator" w:id="0">
    <w:p w14:paraId="4DA90033" w14:textId="77777777" w:rsidR="00E3780F" w:rsidRDefault="00E37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5125" w14:textId="77777777" w:rsidR="00966FCD" w:rsidRDefault="00000000">
    <w:pPr>
      <w:pStyle w:val="Header"/>
      <w:jc w:val="right"/>
    </w:pPr>
    <w:r>
      <w:rPr>
        <w:color w:val="646464"/>
        <w:sz w:val="16"/>
      </w:rPr>
      <w:t>DOC-PRN-001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988713">
    <w:abstractNumId w:val="8"/>
  </w:num>
  <w:num w:numId="2" w16cid:durableId="1856571048">
    <w:abstractNumId w:val="6"/>
  </w:num>
  <w:num w:numId="3" w16cid:durableId="798257979">
    <w:abstractNumId w:val="5"/>
  </w:num>
  <w:num w:numId="4" w16cid:durableId="983585328">
    <w:abstractNumId w:val="4"/>
  </w:num>
  <w:num w:numId="5" w16cid:durableId="230628274">
    <w:abstractNumId w:val="7"/>
  </w:num>
  <w:num w:numId="6" w16cid:durableId="1153327844">
    <w:abstractNumId w:val="3"/>
  </w:num>
  <w:num w:numId="7" w16cid:durableId="1941453737">
    <w:abstractNumId w:val="2"/>
  </w:num>
  <w:num w:numId="8" w16cid:durableId="393433468">
    <w:abstractNumId w:val="1"/>
  </w:num>
  <w:num w:numId="9" w16cid:durableId="134454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BA"/>
    <w:rsid w:val="00034616"/>
    <w:rsid w:val="0006063C"/>
    <w:rsid w:val="0015074B"/>
    <w:rsid w:val="0027274A"/>
    <w:rsid w:val="0029639D"/>
    <w:rsid w:val="00326F90"/>
    <w:rsid w:val="009343DC"/>
    <w:rsid w:val="00966FCD"/>
    <w:rsid w:val="009B5C14"/>
    <w:rsid w:val="00AA1D8D"/>
    <w:rsid w:val="00B47730"/>
    <w:rsid w:val="00CB0664"/>
    <w:rsid w:val="00CD282D"/>
    <w:rsid w:val="00E37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E22C2"/>
  <w14:defaultImageDpi w14:val="300"/>
  <w15:docId w15:val="{9353A0CB-96CA-4D5D-9D72-E8A82267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Luisa Marie C. Galdo</cp:lastModifiedBy>
  <cp:revision>5</cp:revision>
  <dcterms:created xsi:type="dcterms:W3CDTF">2013-12-23T23:15:00Z</dcterms:created>
  <dcterms:modified xsi:type="dcterms:W3CDTF">2026-06-24T09:04:00Z</dcterms:modified>
  <cp:category/>
</cp:coreProperties>
</file>