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STUDENT INTERNSHIP APPLICATION FORM</w:t>
      </w:r>
    </w:p>
    <w:p>
      <w:pPr>
        <w:jc w:val="center"/>
      </w:pPr>
      <w:r>
        <w:rPr>
          <w:i/>
          <w:sz w:val="20"/>
        </w:rPr>
        <w:t>For school-based work immersion or internship placement</w:t>
      </w:r>
    </w:p>
    <w:p>
      <w:pPr>
        <w:jc w:val="center"/>
      </w:pPr>
      <w:r>
        <w:rPr>
          <w:sz w:val="20"/>
        </w:rPr>
        <w:t>Sample Senior High School / College Department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18"/>
        <w:gridCol w:w="5018"/>
      </w:tblGrid>
      <w:tr>
        <w:tc>
          <w:tcPr>
            <w:tcW w:type="dxa" w:w="5018"/>
            <w:vAlign w:val="center"/>
            <w:shd w:fill="EAF2F8"/>
          </w:tcPr>
          <w:p>
            <w:r/>
            <w:r>
              <w:rPr>
                <w:b/>
                <w:sz w:val="18"/>
              </w:rPr>
              <w:t>Student Name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  <w:shd w:fill="EAF2F8"/>
          </w:tcPr>
          <w:p>
            <w:r/>
            <w:r>
              <w:rPr>
                <w:b/>
                <w:sz w:val="18"/>
              </w:rPr>
              <w:t>Course/Strand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  <w:shd w:fill="EAF2F8"/>
          </w:tcPr>
          <w:p>
            <w:r/>
            <w:r>
              <w:rPr>
                <w:b/>
                <w:sz w:val="18"/>
              </w:rPr>
              <w:t>Year/Grade Level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  <w:shd w:fill="EAF2F8"/>
          </w:tcPr>
          <w:p>
            <w:r/>
            <w:r>
              <w:rPr>
                <w:b/>
                <w:sz w:val="18"/>
              </w:rPr>
              <w:t>Preferred Company/Office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8"/>
              </w:rPr>
              <w:t>________________________________________</w:t>
            </w:r>
          </w:p>
        </w:tc>
      </w:tr>
    </w:tbl>
    <w:p/>
    <w:p>
      <w:pPr>
        <w:pStyle w:val="Heading2"/>
        <w:spacing w:before="40" w:after="40"/>
      </w:pPr>
      <w:r>
        <w:t>Personal Information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5018"/>
            <w:vAlign w:val="center"/>
            <w:shd w:fill="D9EAF7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018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Response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Contact Number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Email Address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Home Address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Parent/Guardian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</w:t>
            </w:r>
          </w:p>
        </w:tc>
      </w:tr>
      <w:tr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Emergency Contact</w:t>
            </w:r>
          </w:p>
        </w:tc>
        <w:tc>
          <w:tcPr>
            <w:tcW w:type="dxa" w:w="5018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</w:t>
            </w:r>
          </w:p>
        </w:tc>
      </w:tr>
    </w:tbl>
    <w:p/>
    <w:p>
      <w:pPr>
        <w:pStyle w:val="Heading2"/>
        <w:spacing w:before="40" w:after="40"/>
      </w:pPr>
      <w:r>
        <w:t>Skills and Qualifications</w:t>
      </w:r>
    </w:p>
    <w:p>
      <w:pPr>
        <w:pStyle w:val="ListBullet"/>
        <w:spacing w:after="40"/>
      </w:pPr>
      <w:r>
        <w:t>Basic computer and document processing skills.</w:t>
      </w:r>
    </w:p>
    <w:p>
      <w:pPr>
        <w:pStyle w:val="ListBullet"/>
        <w:spacing w:after="40"/>
      </w:pPr>
      <w:r>
        <w:t>Ability to follow instructions and complete assigned tasks.</w:t>
      </w:r>
    </w:p>
    <w:p>
      <w:pPr>
        <w:pStyle w:val="ListBullet"/>
        <w:spacing w:after="40"/>
      </w:pPr>
      <w:r>
        <w:t>Good attendance, punctuality, and professional behavior.</w:t>
      </w:r>
    </w:p>
    <w:p>
      <w:pPr>
        <w:pStyle w:val="Heading2"/>
        <w:spacing w:before="40" w:after="40"/>
      </w:pPr>
      <w:r>
        <w:t>Required Attachments</w:t>
      </w:r>
    </w:p>
    <w:p>
      <w:pPr>
        <w:pStyle w:val="ListNumber"/>
        <w:spacing w:after="40"/>
      </w:pPr>
      <w:r>
        <w:t>Updated resume or biodata.</w:t>
      </w:r>
    </w:p>
    <w:p>
      <w:pPr>
        <w:pStyle w:val="ListNumber"/>
        <w:spacing w:after="40"/>
      </w:pPr>
      <w:r>
        <w:t>Parent consent form, if required.</w:t>
      </w:r>
    </w:p>
    <w:p>
      <w:pPr>
        <w:pStyle w:val="ListNumber"/>
        <w:spacing w:after="40"/>
      </w:pPr>
      <w:r>
        <w:t>Photocopy of school ID.</w:t>
      </w:r>
    </w:p>
    <w:p>
      <w:pPr>
        <w:pStyle w:val="ListNumber"/>
        <w:spacing w:after="40"/>
      </w:pPr>
      <w:r>
        <w:t>Endorsement letter from the school.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vAlign w:val="center"/>
          </w:tcPr>
          <w:p>
            <w:r/>
            <w:r>
              <w:rPr>
                <w:b w:val="0"/>
                <w:sz w:val="16"/>
              </w:rPr>
              <w:t>______________________</w:t>
            </w:r>
          </w:p>
        </w:tc>
        <w:tc>
          <w:tcPr>
            <w:tcW w:type="dxa" w:w="3346"/>
            <w:vAlign w:val="center"/>
          </w:tcPr>
          <w:p>
            <w:r/>
            <w:r>
              <w:rPr>
                <w:b w:val="0"/>
                <w:sz w:val="16"/>
              </w:rPr>
              <w:t>______________________</w:t>
            </w:r>
          </w:p>
        </w:tc>
        <w:tc>
          <w:tcPr>
            <w:tcW w:type="dxa" w:w="3346"/>
            <w:vAlign w:val="center"/>
          </w:tcPr>
          <w:p>
            <w:r/>
            <w:r>
              <w:rPr>
                <w:b w:val="0"/>
                <w:sz w:val="16"/>
              </w:rPr>
              <w:t>______________________</w:t>
            </w:r>
          </w:p>
        </w:tc>
      </w:tr>
      <w:tr>
        <w:tc>
          <w:tcPr>
            <w:tcW w:type="dxa" w:w="3346"/>
            <w:vAlign w:val="center"/>
          </w:tcPr>
          <w:p>
            <w:r/>
            <w:r>
              <w:rPr>
                <w:b/>
                <w:sz w:val="16"/>
              </w:rPr>
              <w:t>Applicant</w:t>
            </w:r>
          </w:p>
        </w:tc>
        <w:tc>
          <w:tcPr>
            <w:tcW w:type="dxa" w:w="3346"/>
            <w:vAlign w:val="center"/>
          </w:tcPr>
          <w:p>
            <w:r/>
            <w:r>
              <w:rPr>
                <w:b/>
                <w:sz w:val="16"/>
              </w:rPr>
              <w:t>Work Immersion Teacher</w:t>
            </w:r>
          </w:p>
        </w:tc>
        <w:tc>
          <w:tcPr>
            <w:tcW w:type="dxa" w:w="3346"/>
            <w:vAlign w:val="center"/>
          </w:tcPr>
          <w:p>
            <w:r/>
            <w:r>
              <w:rPr>
                <w:b/>
                <w:sz w:val="16"/>
              </w:rPr>
              <w:t>Coordinator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Student Internship Application Form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95959"/>
        <w:sz w:val="16"/>
      </w:rPr>
      <w:t>Sample Senior High School / College Department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